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Course Application - Project Report</w:t>
      </w:r>
    </w:p>
    <w:p>
      <w:pPr>
        <w:pStyle w:val="Heading1"/>
      </w:pPr>
      <w:r>
        <w:t>Abstract</w:t>
      </w:r>
    </w:p>
    <w:p>
      <w:r>
        <w:t>This project is an online course management system that allows users to register, view courses, enroll, and track learning.</w:t>
      </w:r>
    </w:p>
    <w:p>
      <w:pPr>
        <w:pStyle w:val="Heading1"/>
      </w:pPr>
      <w:r>
        <w:t>Objectives</w:t>
      </w:r>
    </w:p>
    <w:p>
      <w:r>
        <w:t>• User registration and login</w:t>
        <w:br/>
        <w:t>• Course management</w:t>
        <w:br/>
        <w:t>• Enrollment system</w:t>
        <w:br/>
        <w:t>• Centralized learning platform</w:t>
      </w:r>
    </w:p>
    <w:p>
      <w:pPr>
        <w:pStyle w:val="Heading1"/>
      </w:pPr>
      <w:r>
        <w:t>Modules</w:t>
      </w:r>
    </w:p>
    <w:p>
      <w:r>
        <w:t>• User Module</w:t>
        <w:br/>
        <w:t>• Course Module</w:t>
        <w:br/>
        <w:t>• Enrollment Module</w:t>
        <w:br/>
        <w:t>• Admin Module</w:t>
      </w:r>
    </w:p>
    <w:p>
      <w:pPr>
        <w:pStyle w:val="Heading1"/>
      </w:pPr>
      <w:r>
        <w:t>Database Design</w:t>
      </w:r>
    </w:p>
    <w:p>
      <w:r>
        <w:t>Tables: Users, Courses, Enrollment with relationships.</w:t>
      </w:r>
    </w:p>
    <w:p>
      <w:pPr>
        <w:pStyle w:val="Heading1"/>
      </w:pPr>
      <w:r>
        <w:t>Conclusion</w:t>
      </w:r>
    </w:p>
    <w:p>
      <w:r>
        <w:t>The system provides an efficient online learning platform for students and administrators.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